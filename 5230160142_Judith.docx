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ON GIT, GITHUB AND VERSION CONTROL SYSTEM</w:t>
      </w:r>
    </w:p>
    <w:p>
      <w:r>
        <w:t>Name: Judith Aduna</w:t>
      </w:r>
    </w:p>
    <w:p>
      <w:r>
        <w:t>Index Number: 5230160142</w:t>
      </w:r>
    </w:p>
    <w:p/>
    <w:p>
      <w:r>
        <w:br/>
        <w:t xml:space="preserve">Git is a distributed version control system used to track changes in files, especially during software development. </w:t>
        <w:br/>
        <w:t xml:space="preserve">It records changes through commits, which show what was modified, who made the change, and when it was made. </w:t>
        <w:br/>
        <w:t xml:space="preserve">Git allows branching, enabling developers to work on new features without affecting the main project. </w:t>
        <w:br/>
        <w:t>Because it is distributed, every user has a complete copy of the repository, which supports collaboration and offline work.</w:t>
        <w:br/>
        <w:br/>
        <w:t xml:space="preserve">GitHub is a web-based platform that hosts Git repositories online. While Git manages version control locally on a computer, </w:t>
        <w:br/>
        <w:t xml:space="preserve">GitHub provides cloud storage and collaboration tools such as pull requests and issue tracking. </w:t>
        <w:br/>
        <w:t xml:space="preserve">A Version Control System (VCS) helps manage and track file changes over time and allows users to return to previous versions if needed. </w:t>
        <w:br/>
        <w:t>The main difference is that Git is the software for tracking changes, while GitHub is the platform for sharing and collaborating on Git projects.</w:t>
        <w:br/>
        <w:br/>
        <w:t xml:space="preserve">To push code to GitHub, install and configure Git, create a repository on GitHub, initialize your project with git init, </w:t>
        <w:br/>
        <w:t xml:space="preserve">add files using git add ., commit with git commit -m "Initial commit", connect to the remote repository, </w:t>
        <w:br/>
        <w:t>and push using git push -u origin main.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